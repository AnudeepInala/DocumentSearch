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val="clear" w:color="auto" w:fill="1F4E79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2160"/>
            <w:vAlign w:val="center"/>
            <w:shd w:val="clear" w:color="auto" w:fill="1F4E79"/>
            <w:textDirection w:val="btL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Department</w:t>
            </w:r>
          </w:p>
        </w:tc>
        <w:tc>
          <w:tcPr>
            <w:tcW w:type="dxa" w:w="2160"/>
            <w:vAlign w:val="center"/>
            <w:shd w:val="clear" w:color="auto" w:fill="1F4E79"/>
            <w:textDirection w:val="tbRl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Salary</w:t>
            </w:r>
          </w:p>
        </w:tc>
        <w:tc>
          <w:tcPr>
            <w:tcW w:type="dxa" w:w="2160"/>
            <w:vAlign w:val="center"/>
            <w:shd w:val="clear" w:color="auto" w:fill="1F4E79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160"/>
            <w:vAlign w:val="center"/>
            <w:shd w:val="clear" w:color="auto" w:fill="D6EAF8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Alice</w:t>
            </w:r>
          </w:p>
        </w:tc>
        <w:tc>
          <w:tcPr>
            <w:tcW w:type="dxa" w:w="2160"/>
            <w:vAlign w:val="center"/>
            <w:shd w:val="clear" w:color="auto" w:fill="D6EAF8"/>
            <w:textDirection w:val="btL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Engineering</w:t>
            </w:r>
          </w:p>
        </w:tc>
        <w:tc>
          <w:tcPr>
            <w:tcW w:type="dxa" w:w="2160"/>
            <w:vAlign w:val="center"/>
            <w:shd w:val="clear" w:color="auto" w:fill="D6EAF8"/>
            <w:textDirection w:val="tbRl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$85,000</w:t>
            </w:r>
          </w:p>
        </w:tc>
        <w:tc>
          <w:tcPr>
            <w:tcW w:type="dxa" w:w="2160"/>
            <w:vAlign w:val="center"/>
            <w:shd w:val="clear" w:color="auto" w:fill="D6EAF8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Active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Bob</w:t>
            </w:r>
          </w:p>
        </w:tc>
        <w:tc>
          <w:tcPr>
            <w:tcW w:type="dxa" w:w="2160"/>
            <w:vAlign w:val="center"/>
            <w:shd w:val="clear" w:color="auto" w:fill="FFFFFF"/>
            <w:textDirection w:val="btL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Marketing</w:t>
            </w:r>
          </w:p>
        </w:tc>
        <w:tc>
          <w:tcPr>
            <w:tcW w:type="dxa" w:w="2160"/>
            <w:vAlign w:val="center"/>
            <w:shd w:val="clear" w:color="auto" w:fill="FFFFFF"/>
            <w:textDirection w:val="tbRl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$72,000</w:t>
            </w:r>
          </w:p>
        </w:tc>
        <w:tc>
          <w:tcPr>
            <w:tcW w:type="dxa" w:w="2160"/>
            <w:vAlign w:val="center"/>
            <w:shd w:val="clear" w:color="auto" w:fill="FFFFFF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Active</w:t>
            </w:r>
          </w:p>
        </w:tc>
      </w:tr>
      <w:tr>
        <w:tc>
          <w:tcPr>
            <w:tcW w:type="dxa" w:w="2160"/>
            <w:vAlign w:val="center"/>
            <w:shd w:val="clear" w:color="auto" w:fill="D6EAF8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Charlie</w:t>
            </w:r>
          </w:p>
        </w:tc>
        <w:tc>
          <w:tcPr>
            <w:tcW w:type="dxa" w:w="2160"/>
            <w:vAlign w:val="center"/>
            <w:shd w:val="clear" w:color="auto" w:fill="D6EAF8"/>
            <w:textDirection w:val="btL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Sales</w:t>
            </w:r>
          </w:p>
        </w:tc>
        <w:tc>
          <w:tcPr>
            <w:tcW w:type="dxa" w:w="2160"/>
            <w:vAlign w:val="center"/>
            <w:shd w:val="clear" w:color="auto" w:fill="D6EAF8"/>
            <w:textDirection w:val="tbRl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$68,000</w:t>
            </w:r>
          </w:p>
        </w:tc>
        <w:tc>
          <w:tcPr>
            <w:tcW w:type="dxa" w:w="2160"/>
            <w:vAlign w:val="center"/>
            <w:shd w:val="clear" w:color="auto" w:fill="D6EAF8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Inactive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Diana</w:t>
            </w:r>
          </w:p>
        </w:tc>
        <w:tc>
          <w:tcPr>
            <w:tcW w:type="dxa" w:w="2160"/>
            <w:vAlign w:val="center"/>
            <w:shd w:val="clear" w:color="auto" w:fill="FFFFFF"/>
            <w:textDirection w:val="btL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HR</w:t>
            </w:r>
          </w:p>
        </w:tc>
        <w:tc>
          <w:tcPr>
            <w:tcW w:type="dxa" w:w="2160"/>
            <w:vAlign w:val="center"/>
            <w:shd w:val="clear" w:color="auto" w:fill="FFFFFF"/>
            <w:textDirection w:val="tbRl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$75,000</w:t>
            </w:r>
          </w:p>
        </w:tc>
        <w:tc>
          <w:tcPr>
            <w:tcW w:type="dxa" w:w="2160"/>
            <w:vAlign w:val="center"/>
            <w:shd w:val="clear" w:color="auto" w:fill="FFFFFF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Active</w:t>
            </w:r>
          </w:p>
        </w:tc>
      </w:tr>
      <w:tr>
        <w:tc>
          <w:tcPr>
            <w:tcW w:type="dxa" w:w="2160"/>
            <w:vAlign w:val="center"/>
            <w:shd w:val="clear" w:color="auto" w:fill="D6EAF8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Eve</w:t>
            </w:r>
          </w:p>
        </w:tc>
        <w:tc>
          <w:tcPr>
            <w:tcW w:type="dxa" w:w="2160"/>
            <w:vAlign w:val="center"/>
            <w:shd w:val="clear" w:color="auto" w:fill="D6EAF8"/>
            <w:textDirection w:val="btL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Finance</w:t>
            </w:r>
          </w:p>
        </w:tc>
        <w:tc>
          <w:tcPr>
            <w:tcW w:type="dxa" w:w="2160"/>
            <w:vAlign w:val="center"/>
            <w:shd w:val="clear" w:color="auto" w:fill="D6EAF8"/>
            <w:textDirection w:val="tbRl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$90,000</w:t>
            </w:r>
          </w:p>
        </w:tc>
        <w:tc>
          <w:tcPr>
            <w:tcW w:type="dxa" w:w="2160"/>
            <w:vAlign w:val="center"/>
            <w:shd w:val="clear" w:color="auto" w:fill="D6EAF8"/>
            <w:textDirection w:val="lrTb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41414"/>
                <w:sz w:val="22"/>
              </w:rP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